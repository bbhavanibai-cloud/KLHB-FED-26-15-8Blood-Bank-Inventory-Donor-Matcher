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C945" w14:textId="77777777" w:rsidR="00E04893" w:rsidRDefault="00F5304C">
      <w:pPr>
        <w:jc w:val="center"/>
      </w:pPr>
      <w:r>
        <w:rPr>
          <w:b/>
          <w:color w:val="43385C"/>
          <w:sz w:val="38"/>
        </w:rPr>
        <w:t>BLOOD BANK INVENTORY AND DONOR MATCHER</w:t>
      </w:r>
    </w:p>
    <w:p w14:paraId="35493395" w14:textId="77777777" w:rsidR="00E04893" w:rsidRDefault="00F5304C">
      <w:pPr>
        <w:jc w:val="center"/>
      </w:pPr>
      <w:r>
        <w:rPr>
          <w:b/>
          <w:color w:val="377873"/>
          <w:sz w:val="30"/>
        </w:rPr>
        <w:t>MODULE 3 — BLOOD REQUEST</w:t>
      </w:r>
    </w:p>
    <w:p w14:paraId="544CBAF6" w14:textId="77777777" w:rsidR="00E04893" w:rsidRDefault="00F5304C">
      <w:r>
        <w:rPr>
          <w:b/>
        </w:rPr>
        <w:t>Objective</w:t>
      </w:r>
      <w:r>
        <w:rPr>
          <w:b/>
        </w:rPr>
        <w:br/>
      </w:r>
      <w:r>
        <w:t>Create a simple Java program that accepts a patient's name, required blood group, and number of blood units. It checks whether the requested number of units is valid.</w:t>
      </w:r>
    </w:p>
    <w:p w14:paraId="1EAD556C" w14:textId="77777777" w:rsidR="00E04893" w:rsidRDefault="00F5304C">
      <w:r>
        <w:rPr>
          <w:b/>
        </w:rPr>
        <w:t>Program requirements</w:t>
      </w:r>
      <w:r>
        <w:rPr>
          <w:b/>
        </w:rPr>
        <w:br/>
      </w:r>
    </w:p>
    <w:p w14:paraId="7AB2D2D8" w14:textId="77777777" w:rsidR="00E04893" w:rsidRDefault="00F5304C">
      <w:pPr>
        <w:pStyle w:val="ListBullet"/>
      </w:pPr>
      <w:r>
        <w:t>Read the patient's name.</w:t>
      </w:r>
    </w:p>
    <w:p w14:paraId="394F94AA" w14:textId="77777777" w:rsidR="00E04893" w:rsidRDefault="00F5304C">
      <w:pPr>
        <w:pStyle w:val="ListBullet"/>
      </w:pPr>
      <w:r>
        <w:t>Read the required blood group.</w:t>
      </w:r>
    </w:p>
    <w:p w14:paraId="3D0722B0" w14:textId="77777777" w:rsidR="00E04893" w:rsidRDefault="00F5304C">
      <w:pPr>
        <w:pStyle w:val="ListBullet"/>
      </w:pPr>
      <w:r>
        <w:t>Read the number of units requested.</w:t>
      </w:r>
    </w:p>
    <w:p w14:paraId="55CA871D" w14:textId="77777777" w:rsidR="00E04893" w:rsidRDefault="00F5304C">
      <w:pPr>
        <w:pStyle w:val="ListBullet"/>
      </w:pPr>
      <w:r>
        <w:t>If units are greater than 0, display that the request is accepted.</w:t>
      </w:r>
    </w:p>
    <w:p w14:paraId="55AE40D2" w14:textId="77777777" w:rsidR="00E04893" w:rsidRDefault="00F5304C">
      <w:pPr>
        <w:pStyle w:val="ListBullet"/>
      </w:pPr>
      <w:r>
        <w:t>If units are 0 or less, display that the request is invalid.</w:t>
      </w:r>
    </w:p>
    <w:p w14:paraId="18F9979A" w14:textId="77777777" w:rsidR="00E04893" w:rsidRDefault="00F5304C">
      <w:r>
        <w:rPr>
          <w:b/>
        </w:rPr>
        <w:t>Java code</w:t>
      </w:r>
      <w:r>
        <w:rPr>
          <w:b/>
        </w:rPr>
        <w:br/>
      </w:r>
    </w:p>
    <w:p w14:paraId="3A39A438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import java.util.Scanner;</w:t>
      </w:r>
    </w:p>
    <w:p w14:paraId="505DD7CD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 xml:space="preserve"> </w:t>
      </w:r>
    </w:p>
    <w:p w14:paraId="3B2CBD0C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public class BloodRequest {</w:t>
      </w:r>
    </w:p>
    <w:p w14:paraId="3E5D4C94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public static void main(String[] args) {</w:t>
      </w:r>
    </w:p>
    <w:p w14:paraId="1C4F8DBA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Scanner input = new Scanner(System.in);</w:t>
      </w:r>
    </w:p>
    <w:p w14:paraId="32FCE8BF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 xml:space="preserve"> </w:t>
      </w:r>
    </w:p>
    <w:p w14:paraId="2B79A880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System.out.print("Enter patient name ");</w:t>
      </w:r>
    </w:p>
    <w:p w14:paraId="75420A6B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String name = input.nextLine();</w:t>
      </w:r>
    </w:p>
    <w:p w14:paraId="01969580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 xml:space="preserve"> </w:t>
      </w:r>
    </w:p>
    <w:p w14:paraId="08F1EEE6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System.out.print("Enter blood group ");</w:t>
      </w:r>
    </w:p>
    <w:p w14:paraId="4466A527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String blood = input.nextLine();</w:t>
      </w:r>
    </w:p>
    <w:p w14:paraId="30DAA5F8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 xml:space="preserve"> </w:t>
      </w:r>
    </w:p>
    <w:p w14:paraId="4F1DE054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System.out.print("Enter required units ");</w:t>
      </w:r>
    </w:p>
    <w:p w14:paraId="4833CA0F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int units = input.nextInt();</w:t>
      </w:r>
    </w:p>
    <w:p w14:paraId="05DB8F99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 xml:space="preserve"> </w:t>
      </w:r>
    </w:p>
    <w:p w14:paraId="53209482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if (units &gt; 0) {</w:t>
      </w:r>
    </w:p>
    <w:p w14:paraId="23EE1459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System.out.println("Blood request accepted");</w:t>
      </w:r>
    </w:p>
    <w:p w14:paraId="7F8F5AFE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System.out.println("Patient name " + name);</w:t>
      </w:r>
    </w:p>
    <w:p w14:paraId="39A2B91C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System.out.println("Blood group " + blood);</w:t>
      </w:r>
    </w:p>
    <w:p w14:paraId="32A4444F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System.out.println("Required units " + units);</w:t>
      </w:r>
    </w:p>
    <w:p w14:paraId="62DD5C12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} else {</w:t>
      </w:r>
    </w:p>
    <w:p w14:paraId="6122026B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System.out.println("Invalid blood request");</w:t>
      </w:r>
    </w:p>
    <w:p w14:paraId="70C3A194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}</w:t>
      </w:r>
    </w:p>
    <w:p w14:paraId="1C1A9B63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 xml:space="preserve"> </w:t>
      </w:r>
    </w:p>
    <w:p w14:paraId="43C7D8BE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input.close();</w:t>
      </w:r>
    </w:p>
    <w:p w14:paraId="64D2B834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}</w:t>
      </w:r>
    </w:p>
    <w:p w14:paraId="02F1922A" w14:textId="77777777" w:rsidR="00E04893" w:rsidRDefault="00F5304C">
      <w:pPr>
        <w:shd w:val="clear" w:color="auto" w:fill="F5F1FA"/>
        <w:spacing w:after="0"/>
      </w:pPr>
      <w:r>
        <w:rPr>
          <w:rFonts w:ascii="Consolas" w:hAnsi="Consolas"/>
          <w:color w:val="374655"/>
          <w:sz w:val="19"/>
        </w:rPr>
        <w:t>}</w:t>
      </w:r>
    </w:p>
    <w:p w14:paraId="0880FE9F" w14:textId="77777777" w:rsidR="00E04893" w:rsidRDefault="00F5304C">
      <w:r>
        <w:rPr>
          <w:b/>
        </w:rPr>
        <w:t>Sample output</w:t>
      </w:r>
      <w:r>
        <w:rPr>
          <w:b/>
        </w:rPr>
        <w:br/>
      </w:r>
    </w:p>
    <w:p w14:paraId="57B4D76E" w14:textId="77777777" w:rsidR="00E04893" w:rsidRDefault="00F5304C">
      <w:pPr>
        <w:shd w:val="clear" w:color="auto" w:fill="EAF7F4"/>
        <w:spacing w:after="0"/>
      </w:pPr>
      <w:r>
        <w:rPr>
          <w:rFonts w:ascii="Consolas" w:hAnsi="Consolas"/>
          <w:sz w:val="20"/>
        </w:rPr>
        <w:lastRenderedPageBreak/>
        <w:t>Enter patient name Ravi</w:t>
      </w:r>
    </w:p>
    <w:p w14:paraId="4FB9743D" w14:textId="77777777" w:rsidR="00E04893" w:rsidRDefault="00F5304C">
      <w:pPr>
        <w:shd w:val="clear" w:color="auto" w:fill="EAF7F4"/>
        <w:spacing w:after="0"/>
      </w:pPr>
      <w:r>
        <w:rPr>
          <w:rFonts w:ascii="Consolas" w:hAnsi="Consolas"/>
          <w:sz w:val="20"/>
        </w:rPr>
        <w:t>Enter blood group O+</w:t>
      </w:r>
    </w:p>
    <w:p w14:paraId="18AD1830" w14:textId="77777777" w:rsidR="00E04893" w:rsidRDefault="00F5304C">
      <w:pPr>
        <w:shd w:val="clear" w:color="auto" w:fill="EAF7F4"/>
        <w:spacing w:after="0"/>
      </w:pPr>
      <w:r>
        <w:rPr>
          <w:rFonts w:ascii="Consolas" w:hAnsi="Consolas"/>
          <w:sz w:val="20"/>
        </w:rPr>
        <w:t>Enter required units 2</w:t>
      </w:r>
    </w:p>
    <w:p w14:paraId="43859C9D" w14:textId="77777777" w:rsidR="00E04893" w:rsidRDefault="00F5304C">
      <w:pPr>
        <w:shd w:val="clear" w:color="auto" w:fill="EAF7F4"/>
        <w:spacing w:after="0"/>
      </w:pPr>
      <w:r>
        <w:rPr>
          <w:rFonts w:ascii="Consolas" w:hAnsi="Consolas"/>
          <w:sz w:val="20"/>
        </w:rPr>
        <w:t>Blood request accepted</w:t>
      </w:r>
    </w:p>
    <w:p w14:paraId="77D60F32" w14:textId="77777777" w:rsidR="00E04893" w:rsidRDefault="00F5304C">
      <w:pPr>
        <w:shd w:val="clear" w:color="auto" w:fill="EAF7F4"/>
        <w:spacing w:after="0"/>
      </w:pPr>
      <w:r>
        <w:rPr>
          <w:rFonts w:ascii="Consolas" w:hAnsi="Consolas"/>
          <w:sz w:val="20"/>
        </w:rPr>
        <w:t>Patient name Ravi</w:t>
      </w:r>
    </w:p>
    <w:p w14:paraId="6A11DB09" w14:textId="77777777" w:rsidR="00E04893" w:rsidRDefault="00F5304C">
      <w:pPr>
        <w:shd w:val="clear" w:color="auto" w:fill="EAF7F4"/>
        <w:spacing w:after="0"/>
      </w:pPr>
      <w:r>
        <w:rPr>
          <w:rFonts w:ascii="Consolas" w:hAnsi="Consolas"/>
          <w:sz w:val="20"/>
        </w:rPr>
        <w:t>Blood group O+</w:t>
      </w:r>
    </w:p>
    <w:p w14:paraId="4A0CDB6F" w14:textId="77777777" w:rsidR="00E04893" w:rsidRDefault="00F5304C">
      <w:pPr>
        <w:shd w:val="clear" w:color="auto" w:fill="EAF7F4"/>
        <w:spacing w:after="0"/>
      </w:pPr>
      <w:r>
        <w:rPr>
          <w:rFonts w:ascii="Consolas" w:hAnsi="Consolas"/>
          <w:sz w:val="20"/>
        </w:rPr>
        <w:t>Required units 2</w:t>
      </w:r>
    </w:p>
    <w:p w14:paraId="6A4B1221" w14:textId="77777777" w:rsidR="00E04893" w:rsidRDefault="00F5304C">
      <w:r>
        <w:rPr>
          <w:b/>
        </w:rPr>
        <w:t>How it works</w:t>
      </w:r>
      <w:r>
        <w:rPr>
          <w:b/>
        </w:rPr>
        <w:br/>
      </w:r>
    </w:p>
    <w:p w14:paraId="5D036FE7" w14:textId="77777777" w:rsidR="00E04893" w:rsidRDefault="00F5304C">
      <w:pPr>
        <w:pStyle w:val="ListBullet"/>
      </w:pPr>
      <w:r>
        <w:t>Scanner reads the patient details from the keyboard.</w:t>
      </w:r>
    </w:p>
    <w:p w14:paraId="67E8CAAE" w14:textId="77777777" w:rsidR="00E04893" w:rsidRDefault="00F5304C">
      <w:pPr>
        <w:pStyle w:val="ListBullet"/>
      </w:pPr>
      <w:r>
        <w:t>The int variable units stores the number of blood units requested.</w:t>
      </w:r>
    </w:p>
    <w:p w14:paraId="68B46647" w14:textId="77777777" w:rsidR="00E04893" w:rsidRDefault="00F5304C">
      <w:pPr>
        <w:pStyle w:val="ListBullet"/>
      </w:pPr>
      <w:r>
        <w:t>The if condition checks whether units &gt; 0.</w:t>
      </w:r>
    </w:p>
    <w:p w14:paraId="6BC48F4D" w14:textId="77777777" w:rsidR="00E04893" w:rsidRDefault="00F5304C">
      <w:pPr>
        <w:pStyle w:val="ListBullet"/>
      </w:pPr>
      <w:r>
        <w:t>A positive number displays the request details. Zero or a negative number displays an invalid request message.</w:t>
      </w:r>
    </w:p>
    <w:p w14:paraId="6EBA712F" w14:textId="77777777" w:rsidR="00E04893" w:rsidRDefault="00F5304C">
      <w:r>
        <w:rPr>
          <w:b/>
        </w:rPr>
        <w:t xml:space="preserve">Save the file as </w:t>
      </w:r>
      <w:r>
        <w:rPr>
          <w:rFonts w:ascii="Consolas" w:hAnsi="Consolas"/>
        </w:rPr>
        <w:t>BloodRequest.java</w:t>
      </w:r>
      <w:r>
        <w:t>. The public class name and file name must match.</w:t>
      </w:r>
    </w:p>
    <w:p w14:paraId="01950DCA" w14:textId="77777777" w:rsidR="00E04893" w:rsidRDefault="00F5304C">
      <w:r>
        <w:br w:type="page"/>
      </w:r>
    </w:p>
    <w:p w14:paraId="4E3EBFA5" w14:textId="77777777" w:rsidR="00E04893" w:rsidRDefault="00F5304C">
      <w:pPr>
        <w:pStyle w:val="Heading1"/>
      </w:pPr>
      <w:r>
        <w:lastRenderedPageBreak/>
        <w:t>MODULE 3 — BLOOD REQUEST (WITH COMMENTS)</w:t>
      </w:r>
    </w:p>
    <w:p w14:paraId="584AFECC" w14:textId="77777777" w:rsidR="00E04893" w:rsidRDefault="00F5304C">
      <w:r>
        <w:t>Java program with beginner-friendly comments explaining each statement.</w:t>
      </w:r>
    </w:p>
    <w:p w14:paraId="501DC5F4" w14:textId="77777777" w:rsidR="00E04893" w:rsidRDefault="00F5304C">
      <w:pPr>
        <w:spacing w:after="0"/>
      </w:pPr>
      <w:r>
        <w:rPr>
          <w:rFonts w:ascii="Consolas" w:hAnsi="Consolas"/>
          <w:sz w:val="18"/>
        </w:rPr>
        <w:t>import java.util.Scanner; // Imports Scanner to read input from the keyboard</w:t>
      </w:r>
    </w:p>
    <w:p w14:paraId="2140066C" w14:textId="77777777" w:rsidR="00E04893" w:rsidRDefault="00E04893">
      <w:pPr>
        <w:spacing w:after="0"/>
      </w:pPr>
    </w:p>
    <w:p w14:paraId="30431C7A" w14:textId="77777777" w:rsidR="00E04893" w:rsidRDefault="00F5304C">
      <w:pPr>
        <w:spacing w:after="0"/>
      </w:pPr>
      <w:r>
        <w:rPr>
          <w:rFonts w:ascii="Consolas" w:hAnsi="Consolas"/>
          <w:sz w:val="18"/>
        </w:rPr>
        <w:t>public class BloodRequest { // Class name; save the file as BloodRequest.java</w:t>
      </w:r>
    </w:p>
    <w:p w14:paraId="19A8337D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public static void main(String[] args) { // Main method: program execution starts here</w:t>
      </w:r>
    </w:p>
    <w:p w14:paraId="64CBFA9B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Scanner input = new Scanner(System.in); // Creates a Scanner object</w:t>
      </w:r>
    </w:p>
    <w:p w14:paraId="0059EEFE" w14:textId="77777777" w:rsidR="00E04893" w:rsidRDefault="00E04893">
      <w:pPr>
        <w:spacing w:after="0"/>
      </w:pPr>
    </w:p>
    <w:p w14:paraId="15324238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// Read the patient name (String stores text)</w:t>
      </w:r>
    </w:p>
    <w:p w14:paraId="44231DCF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System.out.print("Enter patient name: ");</w:t>
      </w:r>
    </w:p>
    <w:p w14:paraId="123B70A4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String name = input.nextLine();</w:t>
      </w:r>
    </w:p>
    <w:p w14:paraId="0D5CF27D" w14:textId="77777777" w:rsidR="00E04893" w:rsidRDefault="00E04893">
      <w:pPr>
        <w:spacing w:after="0"/>
      </w:pPr>
    </w:p>
    <w:p w14:paraId="41CF4DA6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// Read the required blood group</w:t>
      </w:r>
    </w:p>
    <w:p w14:paraId="48E2A189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System.out.print("Enter blood group: ");</w:t>
      </w:r>
    </w:p>
    <w:p w14:paraId="395BE281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String blood = input.nextLine();</w:t>
      </w:r>
    </w:p>
    <w:p w14:paraId="150D519F" w14:textId="77777777" w:rsidR="00E04893" w:rsidRDefault="00E04893">
      <w:pPr>
        <w:spacing w:after="0"/>
      </w:pPr>
    </w:p>
    <w:p w14:paraId="3B0103AC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// Read the number of blood units (int stores a whole number)</w:t>
      </w:r>
    </w:p>
    <w:p w14:paraId="30F6BF31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System.out.print("Enter required units: ");</w:t>
      </w:r>
    </w:p>
    <w:p w14:paraId="05118F40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int units = input.nextInt();</w:t>
      </w:r>
    </w:p>
    <w:p w14:paraId="0DB13291" w14:textId="77777777" w:rsidR="00E04893" w:rsidRDefault="00E04893">
      <w:pPr>
        <w:spacing w:after="0"/>
      </w:pPr>
    </w:p>
    <w:p w14:paraId="61ED8D83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// if-else checks whether the requested number of units is valid</w:t>
      </w:r>
    </w:p>
    <w:p w14:paraId="715AB434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if (units &gt; 0) { // Condition is true when units are greater than zero</w:t>
      </w:r>
    </w:p>
    <w:p w14:paraId="3FC01205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    System.out.println("Blood request accepted");</w:t>
      </w:r>
    </w:p>
    <w:p w14:paraId="46802FA5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    System.out.println("Patient name: " + name); // + joins text and variable value</w:t>
      </w:r>
    </w:p>
    <w:p w14:paraId="3EB0A103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    System.out.println("Blood group: " + blood);</w:t>
      </w:r>
    </w:p>
    <w:p w14:paraId="191DC24A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    System.out.println("Required units: " + units);</w:t>
      </w:r>
    </w:p>
    <w:p w14:paraId="25B34E53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} else { // Runs when units are zero or negative</w:t>
      </w:r>
    </w:p>
    <w:p w14:paraId="6AD09DE4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    System.out.println("Invalid blood request");</w:t>
      </w:r>
    </w:p>
    <w:p w14:paraId="60462891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 w14:paraId="7E8F1C83" w14:textId="77777777" w:rsidR="00E04893" w:rsidRDefault="00E04893">
      <w:pPr>
        <w:spacing w:after="0"/>
      </w:pPr>
    </w:p>
    <w:p w14:paraId="5345C5A0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    input.close(); // Closes the Scanner after input is finished</w:t>
      </w:r>
    </w:p>
    <w:p w14:paraId="36BB64AA" w14:textId="77777777" w:rsidR="00E04893" w:rsidRDefault="00F5304C">
      <w:pPr>
        <w:spacing w:after="0"/>
      </w:pPr>
      <w:r>
        <w:rPr>
          <w:rFonts w:ascii="Consolas" w:hAnsi="Consolas"/>
          <w:sz w:val="18"/>
        </w:rPr>
        <w:t xml:space="preserve">    }</w:t>
      </w:r>
    </w:p>
    <w:p w14:paraId="4E11A9EB" w14:textId="77777777" w:rsidR="00E04893" w:rsidRDefault="00F5304C">
      <w:pPr>
        <w:spacing w:after="0"/>
      </w:pPr>
      <w:r>
        <w:rPr>
          <w:rFonts w:ascii="Consolas" w:hAnsi="Consolas"/>
          <w:sz w:val="18"/>
        </w:rPr>
        <w:t>}</w:t>
      </w:r>
    </w:p>
    <w:p w14:paraId="16B0863F" w14:textId="77777777" w:rsidR="00E04893" w:rsidRDefault="00F5304C">
      <w:pPr>
        <w:pStyle w:val="Heading1"/>
      </w:pPr>
      <w:r>
        <w:t>Concepts Used in This Program</w:t>
      </w:r>
    </w:p>
    <w:p w14:paraId="0D1AEB9E" w14:textId="77777777" w:rsidR="00E04893" w:rsidRDefault="00F5304C">
      <w:pPr>
        <w:pStyle w:val="ListBullet"/>
      </w:pPr>
      <w:r>
        <w:rPr>
          <w:b/>
        </w:rPr>
        <w:t xml:space="preserve">1. import statement: </w:t>
      </w:r>
      <w:r>
        <w:t>import java.util.Scanner; makes the Scanner class available to the program.</w:t>
      </w:r>
    </w:p>
    <w:p w14:paraId="5CCDBFDF" w14:textId="77777777" w:rsidR="00E04893" w:rsidRDefault="00F5304C">
      <w:pPr>
        <w:pStyle w:val="ListBullet"/>
      </w:pPr>
      <w:r>
        <w:rPr>
          <w:b/>
        </w:rPr>
        <w:t xml:space="preserve">2. Class: </w:t>
      </w:r>
      <w:r>
        <w:t>BloodRequest is the class name that contains the program.</w:t>
      </w:r>
    </w:p>
    <w:p w14:paraId="5C46C60C" w14:textId="77777777" w:rsidR="00E04893" w:rsidRDefault="00F5304C">
      <w:pPr>
        <w:pStyle w:val="ListBullet"/>
      </w:pPr>
      <w:r>
        <w:rPr>
          <w:b/>
        </w:rPr>
        <w:t xml:space="preserve">3. main() method: </w:t>
      </w:r>
      <w:r>
        <w:t>public static void main(String[] args) is where Java starts running this program.</w:t>
      </w:r>
    </w:p>
    <w:p w14:paraId="222893C0" w14:textId="77777777" w:rsidR="00E04893" w:rsidRDefault="00F5304C">
      <w:pPr>
        <w:pStyle w:val="ListBullet"/>
      </w:pPr>
      <w:r>
        <w:rPr>
          <w:b/>
        </w:rPr>
        <w:t xml:space="preserve">4. Scanner class and object: </w:t>
      </w:r>
      <w:r>
        <w:t>Scanner input = new Scanner(System.in); lets the program read what the user types.</w:t>
      </w:r>
    </w:p>
    <w:p w14:paraId="09B8FAFB" w14:textId="77777777" w:rsidR="00E04893" w:rsidRDefault="00F5304C">
      <w:pPr>
        <w:pStyle w:val="ListBullet"/>
      </w:pPr>
      <w:r>
        <w:rPr>
          <w:b/>
        </w:rPr>
        <w:t xml:space="preserve">5. Variables and data types: </w:t>
      </w:r>
      <w:r>
        <w:t>String name stores the patient name; String blood stores the blood group; int units stores a whole number of units.</w:t>
      </w:r>
    </w:p>
    <w:p w14:paraId="18811493" w14:textId="77777777" w:rsidR="00E04893" w:rsidRDefault="00F5304C">
      <w:pPr>
        <w:pStyle w:val="ListBullet"/>
      </w:pPr>
      <w:r>
        <w:rPr>
          <w:b/>
        </w:rPr>
        <w:t xml:space="preserve">6. Input methods: </w:t>
      </w:r>
      <w:r>
        <w:t>nextLine() reads a line of text. nextInt() reads an integer.</w:t>
      </w:r>
    </w:p>
    <w:p w14:paraId="2AFF1762" w14:textId="77777777" w:rsidR="00E04893" w:rsidRDefault="00F5304C">
      <w:pPr>
        <w:pStyle w:val="ListBullet"/>
      </w:pPr>
      <w:r>
        <w:rPr>
          <w:b/>
        </w:rPr>
        <w:t xml:space="preserve">7. Output statement: </w:t>
      </w:r>
      <w:r>
        <w:t>System.out.print() displays a prompt without moving to a new line. System.out.println() displays output and moves to a new line.</w:t>
      </w:r>
    </w:p>
    <w:p w14:paraId="1730C520" w14:textId="77777777" w:rsidR="00E04893" w:rsidRDefault="00F5304C">
      <w:pPr>
        <w:pStyle w:val="ListBullet"/>
      </w:pPr>
      <w:r>
        <w:rPr>
          <w:b/>
        </w:rPr>
        <w:t xml:space="preserve">8. if-else conditional statement: </w:t>
      </w:r>
      <w:r>
        <w:t>if (units &gt; 0) checks a condition. If it is true, the request is accepted; otherwise, the else block runs.</w:t>
      </w:r>
    </w:p>
    <w:p w14:paraId="45070AC8" w14:textId="77777777" w:rsidR="00E04893" w:rsidRDefault="00F5304C">
      <w:pPr>
        <w:pStyle w:val="ListBullet"/>
      </w:pPr>
      <w:r>
        <w:rPr>
          <w:b/>
        </w:rPr>
        <w:t xml:space="preserve">9. Relational operator &gt;: </w:t>
      </w:r>
      <w:r>
        <w:t>The greater-than operator compares units with 0.</w:t>
      </w:r>
    </w:p>
    <w:p w14:paraId="3A35704D" w14:textId="77777777" w:rsidR="00E04893" w:rsidRDefault="00F5304C">
      <w:pPr>
        <w:pStyle w:val="ListBullet"/>
      </w:pPr>
      <w:r>
        <w:rPr>
          <w:b/>
        </w:rPr>
        <w:lastRenderedPageBreak/>
        <w:t xml:space="preserve">10. String concatenation (+): </w:t>
      </w:r>
      <w:r>
        <w:t>The + operator joins text with variable values when displaying the request details.</w:t>
      </w:r>
    </w:p>
    <w:p w14:paraId="2F22050D" w14:textId="77777777" w:rsidR="00E04893" w:rsidRDefault="00F5304C">
      <w:pPr>
        <w:pStyle w:val="ListBullet"/>
      </w:pPr>
      <w:r>
        <w:rPr>
          <w:b/>
        </w:rPr>
        <w:t xml:space="preserve">11. Comments: </w:t>
      </w:r>
      <w:r>
        <w:t>// starts a single-line comment. Comments explain the code and are ignored by the Java compiler.</w:t>
      </w:r>
    </w:p>
    <w:p w14:paraId="47289DB6" w14:textId="77777777" w:rsidR="00E04893" w:rsidRDefault="00F5304C">
      <w:pPr>
        <w:pStyle w:val="ListBullet"/>
      </w:pPr>
      <w:r>
        <w:rPr>
          <w:b/>
        </w:rPr>
        <w:t xml:space="preserve">12. Closing the Scanner: </w:t>
      </w:r>
      <w:r>
        <w:t>input.close() closes the Scanner after the input is complete.</w:t>
      </w:r>
    </w:p>
    <w:p w14:paraId="7C372EB9" w14:textId="77777777" w:rsidR="00E04893" w:rsidRDefault="00F5304C">
      <w:pPr>
        <w:pStyle w:val="Heading1"/>
      </w:pPr>
      <w:r>
        <w:t>Sample Test Cases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4893" w14:paraId="38A162E4" w14:textId="77777777" w:rsidTr="00E04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C0866B7" w14:textId="77777777" w:rsidR="00E04893" w:rsidRDefault="00F5304C">
            <w:r>
              <w:t>Patient input</w:t>
            </w:r>
          </w:p>
        </w:tc>
        <w:tc>
          <w:tcPr>
            <w:tcW w:w="3312" w:type="dxa"/>
          </w:tcPr>
          <w:p w14:paraId="19596FE5" w14:textId="77777777" w:rsidR="00E04893" w:rsidRDefault="00F530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 entered</w:t>
            </w:r>
          </w:p>
        </w:tc>
        <w:tc>
          <w:tcPr>
            <w:tcW w:w="3312" w:type="dxa"/>
          </w:tcPr>
          <w:p w14:paraId="17266FF2" w14:textId="77777777" w:rsidR="00E04893" w:rsidRDefault="00F530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E04893" w14:paraId="16E36001" w14:textId="77777777" w:rsidTr="00E04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25BA5B6" w14:textId="77777777" w:rsidR="00E04893" w:rsidRDefault="00F5304C">
            <w:r>
              <w:t>Ravi, O+</w:t>
            </w:r>
          </w:p>
        </w:tc>
        <w:tc>
          <w:tcPr>
            <w:tcW w:w="3312" w:type="dxa"/>
          </w:tcPr>
          <w:p w14:paraId="30F10BA3" w14:textId="77777777" w:rsidR="00E04893" w:rsidRDefault="00F53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3312" w:type="dxa"/>
          </w:tcPr>
          <w:p w14:paraId="2A5841DC" w14:textId="77777777" w:rsidR="00E04893" w:rsidRDefault="00F53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Blood request accepted</w:t>
            </w:r>
          </w:p>
        </w:tc>
      </w:tr>
      <w:tr w:rsidR="00E04893" w14:paraId="39AC7535" w14:textId="77777777" w:rsidTr="00E04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BE6B9FE" w14:textId="77777777" w:rsidR="00E04893" w:rsidRDefault="00F5304C">
            <w:r>
              <w:t>Anu, A+</w:t>
            </w:r>
          </w:p>
        </w:tc>
        <w:tc>
          <w:tcPr>
            <w:tcW w:w="3312" w:type="dxa"/>
          </w:tcPr>
          <w:p w14:paraId="4D79FE85" w14:textId="77777777" w:rsidR="00E04893" w:rsidRDefault="00F53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312" w:type="dxa"/>
          </w:tcPr>
          <w:p w14:paraId="5C260576" w14:textId="77777777" w:rsidR="00E04893" w:rsidRDefault="00F53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blood request</w:t>
            </w:r>
          </w:p>
        </w:tc>
      </w:tr>
      <w:tr w:rsidR="00E04893" w14:paraId="17D61EE4" w14:textId="77777777" w:rsidTr="00E04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81936F7" w14:textId="77777777" w:rsidR="00E04893" w:rsidRDefault="00F5304C">
            <w:r>
              <w:t>Kiran, B-</w:t>
            </w:r>
          </w:p>
        </w:tc>
        <w:tc>
          <w:tcPr>
            <w:tcW w:w="3312" w:type="dxa"/>
          </w:tcPr>
          <w:p w14:paraId="6A5E6ADC" w14:textId="77777777" w:rsidR="00E04893" w:rsidRDefault="00F53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3312" w:type="dxa"/>
          </w:tcPr>
          <w:p w14:paraId="43365E8D" w14:textId="77777777" w:rsidR="00E04893" w:rsidRDefault="00F530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blood request</w:t>
            </w:r>
          </w:p>
        </w:tc>
      </w:tr>
    </w:tbl>
    <w:p w14:paraId="0C6BD83D" w14:textId="77777777" w:rsidR="00E04893" w:rsidRDefault="00F5304C">
      <w:r>
        <w:t>Note: This program checks whether the number of units is positive. It does not check actual blood-bank stock or whether the requested blood group is available.</w:t>
      </w:r>
    </w:p>
    <w:sectPr w:rsidR="00E0489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361158">
    <w:abstractNumId w:val="8"/>
  </w:num>
  <w:num w:numId="2" w16cid:durableId="152642425">
    <w:abstractNumId w:val="6"/>
  </w:num>
  <w:num w:numId="3" w16cid:durableId="1011641034">
    <w:abstractNumId w:val="5"/>
  </w:num>
  <w:num w:numId="4" w16cid:durableId="1787890511">
    <w:abstractNumId w:val="4"/>
  </w:num>
  <w:num w:numId="5" w16cid:durableId="1353919649">
    <w:abstractNumId w:val="7"/>
  </w:num>
  <w:num w:numId="6" w16cid:durableId="1566604498">
    <w:abstractNumId w:val="3"/>
  </w:num>
  <w:num w:numId="7" w16cid:durableId="944927389">
    <w:abstractNumId w:val="2"/>
  </w:num>
  <w:num w:numId="8" w16cid:durableId="1070737556">
    <w:abstractNumId w:val="1"/>
  </w:num>
  <w:num w:numId="9" w16cid:durableId="164045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95"/>
    <w:rsid w:val="0015074B"/>
    <w:rsid w:val="001C2C96"/>
    <w:rsid w:val="0029639D"/>
    <w:rsid w:val="002F0098"/>
    <w:rsid w:val="002F5E96"/>
    <w:rsid w:val="00326F90"/>
    <w:rsid w:val="004D68E4"/>
    <w:rsid w:val="00722BE9"/>
    <w:rsid w:val="00A42D1A"/>
    <w:rsid w:val="00AA1D8D"/>
    <w:rsid w:val="00B00065"/>
    <w:rsid w:val="00B47730"/>
    <w:rsid w:val="00CA43AD"/>
    <w:rsid w:val="00CB0664"/>
    <w:rsid w:val="00DD7572"/>
    <w:rsid w:val="00E04893"/>
    <w:rsid w:val="00F53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E3CF2"/>
  <w14:defaultImageDpi w14:val="300"/>
  <w15:docId w15:val="{69AD26D6-0F63-48F5-9E3A-C7948235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7374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Bondili Bhavani Bai</cp:lastModifiedBy>
  <cp:revision>2</cp:revision>
  <dcterms:created xsi:type="dcterms:W3CDTF">2026-10-13T05:39:00Z</dcterms:created>
  <dcterms:modified xsi:type="dcterms:W3CDTF">2026-10-13T05:39:00Z</dcterms:modified>
  <cp:category/>
</cp:coreProperties>
</file>